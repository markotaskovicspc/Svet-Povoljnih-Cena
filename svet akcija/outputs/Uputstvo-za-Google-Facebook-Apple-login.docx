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keepNext/>
      </w:pPr>
      <w:r>
        <w:rPr>
          <w:rFonts w:ascii="Calibri" w:hAnsi="Calibri" w:eastAsia="Calibri"/>
        </w:rPr>
        <w:t>Uputstvo za podešavanje Google, Facebook i Apple login-a</w:t>
      </w:r>
    </w:p>
    <w:p>
      <w:pPr>
        <w:pStyle w:val="DocSubtitle"/>
      </w:pPr>
      <w:r>
        <w:rPr>
          <w:rFonts w:ascii="Calibri" w:hAnsi="Calibri" w:eastAsia="Calibri"/>
        </w:rPr>
        <w:t>Jednostavni koraci za klijenta: gde da klikne, koje URL adrese da unese i koje podatke da pošalje developeru.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Projekat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Svet Akcija - Supabase Auth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Supabase project ref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vyebjbcfhgujlvjnoxpl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Verzija dokumenta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23.06.2026.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Stil rada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Klijent pravi naloge/aplikacije, developer lepi dobijene podatke u Supabase.</w:t>
            </w:r>
          </w:p>
        </w:tc>
      </w:tr>
    </w:tbl>
    <w:p>
      <w:pPr>
        <w:spacing w:after="80"/>
      </w:pPr>
    </w:p>
    <w:p>
      <w:pPr>
        <w:pStyle w:val="Heading1"/>
      </w:pPr>
      <w:r>
        <w:t>Pre početka</w:t>
      </w:r>
    </w:p>
    <w:p>
      <w:r>
        <w:rPr>
          <w:rFonts w:ascii="Calibri" w:hAnsi="Calibri" w:eastAsia="Calibri"/>
        </w:rPr>
        <w:t>Ovaj dokument je za osobu koja ima pristup nalozima firme. Nije potrebno menjati kod sajta. Cilj je da se naprave Google, Facebook i Apple aplikacije za prijavu korisnika i da se developeru pošalju potrebni ID/secret podaci.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16C"/>
          <w:left w:val="single" w:sz="6" w:space="0" w:color="D9C16C"/>
          <w:bottom w:val="single" w:sz="6" w:space="0" w:color="D9C16C"/>
          <w:right w:val="single" w:sz="6" w:space="0" w:color="D9C16C"/>
          <w:insideH w:val="single" w:sz="6" w:space="0" w:color="D9C16C"/>
          <w:insideV w:val="single" w:sz="6" w:space="0" w:color="D9C16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4212E"/>
                <w:sz w:val="21"/>
              </w:rPr>
              <w:t>Važno za bezbednost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12E"/>
                <w:sz w:val="21"/>
              </w:rPr>
              <w:t>Client Secret, App Secret, Apple .p8 fajl i slične podatke ne slati javno, u screenshotovima, niti u grupama gde ima više ljudi. Najbolje je poslati ih developeru kroz dogovoreni siguran kanal.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Podaci koji se koriste u sva tri podešavanja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Tačne vrednosti za kopiranje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Supabase callback URL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https://vyebjbcfhgujlvjnoxpl.supabase.co/auth/v1/callback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Supabase domen za Apple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vyebjbcfhgujlvjnoxpl.supabase.co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Domen sajta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Upisati pravi domen sajta. Primeri: https://svetpovoljnihcena.rs i, ako postoji, https://www.svetpovoljnihcena.rs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Lokalno testiranje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Samo za developera: http://localhost:3000</w:t>
            </w:r>
          </w:p>
        </w:tc>
      </w:tr>
    </w:tbl>
    <w:p>
      <w:pPr>
        <w:spacing w:after="80"/>
      </w:pPr>
    </w:p>
    <w:p>
      <w:pPr>
        <w:pStyle w:val="Heading1"/>
      </w:pPr>
      <w:r>
        <w:t>1. Google login</w:t>
      </w:r>
    </w:p>
    <w:p>
      <w:r>
        <w:rPr>
          <w:rFonts w:ascii="Calibri" w:hAnsi="Calibri" w:eastAsia="Calibri"/>
        </w:rPr>
        <w:t>Ovo se podešava u Google Cloud Console.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https://console.cloud.google.com/ i ulogujte se na Google nalog firme.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Gore levo izaberite postojeći projekat za sajt. Ako projekat ne postoji, kliknite New Project i napravite novi projekat.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otvorite Google Auth Platform.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Ako Google traži osnovno podešavanje aplikacije, popunite App name, User support email i Developer contact email.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delu Audience izaberite External, osim ako login smeju da koriste samo ljudi iz iste Google Workspace organizacije.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delu Data Access / Scopes proverite da postoje osnovni scope-ovi: openid, email i profile.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kliknite Clients.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Create client.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Za Application type izaberite Web application.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Za Name unesite npr. Svet Akcija Web Login.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Authorized JavaScript origins kliknite Add URI i unesite domen sajta, bez dodatnih putanja.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Authorized redirect URIs kliknite Add URI i unesite Supabase callback URL iz ovog dokumenta.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Create.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Google će prikazati Client ID i Client Secret. Sačuvajte oba podatka i pošaljite ih developeru.</w:t>
      </w:r>
    </w:p>
    <w:p>
      <w:pPr>
        <w:pStyle w:val="Heading2"/>
      </w:pPr>
      <w:r>
        <w:t>Google - vrednosti za unos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Authorized JavaScript origins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https://svetpovoljnihcena.rs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Dodatni origin ako postoji www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https://www.svetpovoljnihcena.rs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Lokalni origin za developera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http://localhost:3000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Authorized redirect URI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https://vyebjbcfhgujlvjnoxpl.supabase.co/auth/v1/callback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16C"/>
          <w:left w:val="single" w:sz="6" w:space="0" w:color="D9C16C"/>
          <w:bottom w:val="single" w:sz="6" w:space="0" w:color="D9C16C"/>
          <w:right w:val="single" w:sz="6" w:space="0" w:color="D9C16C"/>
          <w:insideH w:val="single" w:sz="6" w:space="0" w:color="D9C16C"/>
          <w:insideV w:val="single" w:sz="6" w:space="0" w:color="D9C16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4212E"/>
                <w:sz w:val="21"/>
              </w:rPr>
              <w:t>Napomena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12E"/>
                <w:sz w:val="21"/>
              </w:rPr>
              <w:t>Ako je pravi domen drugačiji od primera svetpovoljnihcena.rs, unesite stvarni domen. U Authorized JavaScript origins ide samo početak adrese, npr. https://example.com, bez /login ili drugih putanja.</w:t>
            </w:r>
          </w:p>
        </w:tc>
      </w:tr>
    </w:tbl>
    <w:p>
      <w:pPr>
        <w:spacing w:after="40"/>
      </w:pPr>
    </w:p>
    <w:p>
      <w:pPr>
        <w:pStyle w:val="Heading1"/>
      </w:pPr>
      <w:r>
        <w:t>2. Facebook login</w:t>
      </w:r>
    </w:p>
    <w:p>
      <w:r>
        <w:rPr>
          <w:rFonts w:ascii="Calibri" w:hAnsi="Calibri" w:eastAsia="Calibri"/>
        </w:rPr>
        <w:t>Ovo se podešava u Meta for Developers, ranije Facebook Developers.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https://developers.facebook.com/ i ulogujte se na Facebook nalog koji ima pristup firmi.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Gore desno kliknite My Apps.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Create App.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Ako Meta pita za use case, izaberite opciju za Authentication / Facebook Login. Ako traži tip aplikacije, izaberite potrošačku/web aplikaciju koja omogućava Facebook login.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Unesite ime aplikacije, npr. Svet Akcija Login, i kontakt email firme.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Kada se otvori dashboard aplikacije, pronađite Facebook Login i kliknite Set up. Ako postoji Quickstart, preskočite ga.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otvorite Facebook Login &gt; Settings.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polje Valid OAuth Redirect URIs nalepite Supabase callback URL iz ovog dokumenta.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Save Changes.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otvorite Use Cases.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Pronađite Authentication and Account Creation i kliknite Edit.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Proverite da public_profile i email postoje i da su spremni za testiranje. Ako email nije dodat, kliknite Add pored email.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otvorite Settings &gt; Basic.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App Domains unesite domen sajta bez https://, npr. svetpovoljnihcena.rs. Ako koristite www, dodajte i www.svetpovoljnihcena.rs.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Dodajte Privacy Policy URL, kategoriju i ostala obavezna polja koja Meta traži.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Settings &gt; Basic kopirajte App ID i App Secret. App Secret se prikazuje klikom na Show.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Pošaljite developeru App ID i App Secret.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Kada je sve testirano, aplikaciju treba prebaciti u Live mode da bi login radili svi korisnici, a ne samo test korisnici.</w:t>
      </w:r>
    </w:p>
    <w:p>
      <w:pPr>
        <w:pStyle w:val="Heading2"/>
      </w:pPr>
      <w:r>
        <w:t>Facebook - vrednosti za unos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Valid OAuth Redirect URIs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https://vyebjbcfhgujlvjnoxpl.supabase.co/auth/v1/callback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App Domains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svetpovoljnihcena.rs, www.svetpovoljnihcena.rs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Permissions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public_profile i email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Podaci za developera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App ID i App Secret</w:t>
            </w:r>
          </w:p>
        </w:tc>
      </w:tr>
    </w:tbl>
    <w:p>
      <w:pPr>
        <w:spacing w:after="80"/>
      </w:pPr>
    </w:p>
    <w:p>
      <w:pPr>
        <w:pStyle w:val="Heading1"/>
      </w:pPr>
      <w:r>
        <w:t>3. Apple login</w:t>
      </w:r>
    </w:p>
    <w:p>
      <w:r>
        <w:rPr>
          <w:rFonts w:ascii="Calibri" w:hAnsi="Calibri" w:eastAsia="Calibri"/>
        </w:rPr>
        <w:t>Apple login je najzahtevniji deo. Potreban je Apple Developer nalog. Ako firma nema Apple Developer Program, Apple login se ne može potpuno podesiti dok se taj nalog ne napravi i aktivira.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16C"/>
          <w:left w:val="single" w:sz="6" w:space="0" w:color="D9C16C"/>
          <w:bottom w:val="single" w:sz="6" w:space="0" w:color="D9C16C"/>
          <w:right w:val="single" w:sz="6" w:space="0" w:color="D9C16C"/>
          <w:insideH w:val="single" w:sz="6" w:space="0" w:color="D9C16C"/>
          <w:insideV w:val="single" w:sz="6" w:space="0" w:color="D9C16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F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4212E"/>
                <w:sz w:val="21"/>
              </w:rPr>
              <w:t>Važno za Apple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12E"/>
                <w:sz w:val="21"/>
              </w:rPr>
              <w:t>Apple client secret ističe i mora da se obnavlja. Za OAuth podešavanje ga treba rotirati najkasnije na svakih 6 meseci. .p8 fajl obavezno čuvati na sigurnom mestu.</w:t>
            </w:r>
          </w:p>
        </w:tc>
      </w:tr>
    </w:tbl>
    <w:p>
      <w:pPr>
        <w:spacing w:after="40"/>
      </w:pPr>
    </w:p>
    <w:p>
      <w:pPr>
        <w:pStyle w:val="Heading2"/>
      </w:pPr>
      <w:r>
        <w:t>3.1 Napravite Primary App ID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https://developer.apple.com/account/ i ulogujte se na Apple Developer nalog firme.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Certificates, Identifiers &amp; Profiles.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kliknite Identifiers.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dugme plus (+).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Izaberite App IDs, zatim App, pa Continue.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Description unesite npr. Svet Akcija Primary App ID.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Za Bundle ID izaberite Explicit i unesite dogovoreni identifikator, npr. rs.svetpovoljnihcena.app.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listi Capabilities uključite Sign in with Apple.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Continue, zatim Register.</w:t>
      </w:r>
    </w:p>
    <w:p>
      <w:pPr>
        <w:pStyle w:val="Heading2"/>
      </w:pPr>
      <w:r>
        <w:t>3.2 Napravite Services ID za web login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Identifiers kliknite plus (+).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Izaberite Services IDs i kliknite Continue.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Description unesite npr. Svet Akcija Web Login.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Identifier unesite dogovoreni identifikator, npr. rs.svetpovoljnihcena.web.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Continue, zatim Register.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Vratite se na listu Identifiers i u filteru izaberite Services IDs.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Services ID koji ste upravo napravili.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Uključite Sign in with Apple i kliknite Configure.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Primary App ID izaberite App ID koji ste napravili u prethodnom delu.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Domains and Subdomains unesite Supabase domen iz ovog dokumenta.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Return URLs unesite Supabase callback URL iz ovog dokumenta.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Done, zatim Continue ili Save, zavisno od toga šta Apple prikaže.</w:t>
      </w:r>
    </w:p>
    <w:p>
      <w:pPr>
        <w:pStyle w:val="Heading2"/>
      </w:pPr>
      <w:r>
        <w:t>Apple - vrednosti za Services ID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Domains and Subdomains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vyebjbcfhgujlvjnoxpl.supabase.co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Return URLs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https://vyebjbcfhgujlvjnoxpl.supabase.co/auth/v1/callback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Services ID primer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rs.svetpovoljnihcena.web</w:t>
            </w:r>
          </w:p>
        </w:tc>
      </w:tr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12E"/>
              </w:rPr>
              <w:t>Primary App ID primer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4212E"/>
              </w:rPr>
              <w:t>rs.svetpovoljnihcena.app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>3.3 Napravite Apple private key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Certificates, Identifiers &amp; Profiles otvorite Keys.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plus (+).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Unesite ime ključa, npr. Svet Akcija Sign in with Apple Key.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Uključite Sign in with Apple.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Configure i izaberite Primary App ID koji ste napravili.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Save, zatim Continue, zatim Register.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Download i preuzmite .p8 fajl. Ovaj fajl se može preuzeti samo jednom.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Zapišite Key ID koji Apple prikaže.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Zapišite Team ID. Najčešće se vidi u gornjem desnom meniju Apple Developer naloga ili u Membership delu.</w:t>
      </w:r>
    </w:p>
    <w:p>
      <w:pPr>
        <w:pStyle w:val="Heading2"/>
      </w:pPr>
      <w:r>
        <w:t>Apple - šta poslati developeru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Team ID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Services ID, npr. rs.svetpovoljnihcena.web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Key ID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.p8 fajl koji je Apple preuzeo</w:t>
      </w:r>
    </w:p>
    <w:p>
      <w:r>
        <w:rPr>
          <w:rFonts w:ascii="Calibri" w:hAnsi="Calibri" w:eastAsia="Calibri"/>
        </w:rPr>
        <w:t>Developer od ovih podataka generiše Apple Client Secret i unosi ga u Supabase. Klijent ne mora ručno da pravi JWT ako nije tehnički obučen.</w:t>
      </w:r>
    </w:p>
    <w:p>
      <w:pPr>
        <w:pStyle w:val="Heading1"/>
      </w:pPr>
      <w:r>
        <w:t>4. Unos podataka u Supabase</w:t>
      </w:r>
    </w:p>
    <w:p>
      <w:r>
        <w:rPr>
          <w:rFonts w:ascii="Calibri" w:hAnsi="Calibri" w:eastAsia="Calibri"/>
        </w:rPr>
        <w:t>Ovaj deo najčešće radi developer, ali može ga uraditi i osoba koja ima pristup Supabase projektu.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https://supabase.com/dashboard i izaberite projekat.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levom meniju kliknite Authentication.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Sign In / Providers.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Google, uključite provider i unesite Google Client ID i Client Secret.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Facebook, uključite provider i unesite Facebook App ID kao Client ID i Facebook App Secret kao Client Secret.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Otvorite Apple, uključite provider, unesite Apple Services ID kao Client ID i unesite Apple Client Secret koji je developer generisao.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Kliknite Save posle svakog providera.</w:t>
      </w:r>
    </w:p>
    <w:p>
      <w:pPr>
        <w:pStyle w:val="Heading2"/>
      </w:pPr>
      <w:r>
        <w:t>Supabase URL Configuration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Supabase-u otvorite Authentication &gt; URL Configuration.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Site URL unesite produkcioni domen sajta, npr. https://svetpovoljnihcena.rs.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U Redirect URLs dodajte produkcione URL adrese koje aplikacija koristi posle login-a. Za developer testiranje može se dodati i http://localhost:3000/**.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Sačuvajte izmene.</w:t>
      </w:r>
    </w:p>
    <w:p>
      <w:pPr>
        <w:pStyle w:val="Heading1"/>
      </w:pPr>
      <w:r>
        <w:t>5. Završna provera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Testirati Google login u privatnom/incognito prozoru.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Testirati Facebook login u privatnom/incognito prozoru.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Testirati Apple login ako je Apple Developer podešavanje završeno.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Proveriti da se korisnik posle login-a vraća na sajt, a ne na Supabase ili stranicu sa greškom.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Calibri" w:hAnsi="Calibri" w:eastAsia="Calibri"/>
        </w:rPr>
        <w:t>Ako login prijavi redirect_uri_mismatch ili sličnu grešku, skoro uvek je problem pogrešno upisan callback URL.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16C"/>
          <w:left w:val="single" w:sz="6" w:space="0" w:color="D9C16C"/>
          <w:bottom w:val="single" w:sz="6" w:space="0" w:color="D9C16C"/>
          <w:right w:val="single" w:sz="6" w:space="0" w:color="D9C16C"/>
          <w:insideH w:val="single" w:sz="6" w:space="0" w:color="D9C16C"/>
          <w:insideV w:val="single" w:sz="6" w:space="0" w:color="D9C16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4212E"/>
                <w:sz w:val="21"/>
              </w:rPr>
              <w:t>Kratko pravilo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4212E"/>
                <w:sz w:val="21"/>
              </w:rPr>
              <w:t>Za Google i Facebook se u provider dashboard najvažnije unosi isti Supabase callback URL. Za Apple se kao domen koristi Supabase domen, a kao Return URL isti Supabase callback URL.</w:t>
            </w:r>
          </w:p>
        </w:tc>
      </w:tr>
    </w:tbl>
    <w:p>
      <w:pPr>
        <w:spacing w:after="40"/>
      </w:pPr>
    </w:p>
    <w:p>
      <w:pPr>
        <w:pStyle w:val="Heading1"/>
      </w:pPr>
      <w:r>
        <w:t>Izvori</w:t>
      </w:r>
    </w:p>
    <w:p>
      <w:r>
        <w:rPr>
          <w:rFonts w:ascii="Calibri" w:hAnsi="Calibri" w:eastAsia="Calibri"/>
        </w:rPr>
        <w:t>Dokument je pripremljen prema zvaničnoj dokumentaciji i Supabase uputstvima za social login.</w:t>
      </w:r>
    </w:p>
    <w:p>
      <w:pPr>
        <w:spacing w:after="40"/>
      </w:pPr>
      <w:hyperlink r:id="rId10">
        <w:r>
          <w:rPr>
            <w:color w:val="0563C1"/>
            <w:u w:val="single"/>
          </w:rPr>
          <w:t>Supabase - Google login</w:t>
        </w:r>
      </w:hyperlink>
    </w:p>
    <w:p>
      <w:pPr>
        <w:spacing w:after="40"/>
      </w:pPr>
      <w:hyperlink r:id="rId11">
        <w:r>
          <w:rPr>
            <w:color w:val="0563C1"/>
            <w:u w:val="single"/>
          </w:rPr>
          <w:t>Supabase - Facebook login</w:t>
        </w:r>
      </w:hyperlink>
    </w:p>
    <w:p>
      <w:pPr>
        <w:spacing w:after="40"/>
      </w:pPr>
      <w:hyperlink r:id="rId12">
        <w:r>
          <w:rPr>
            <w:color w:val="0563C1"/>
            <w:u w:val="single"/>
          </w:rPr>
          <w:t>Supabase - Apple login</w:t>
        </w:r>
      </w:hyperlink>
    </w:p>
    <w:p>
      <w:pPr>
        <w:spacing w:after="40"/>
      </w:pPr>
      <w:hyperlink r:id="rId13">
        <w:r>
          <w:rPr>
            <w:color w:val="0563C1"/>
            <w:u w:val="single"/>
          </w:rPr>
          <w:t>Supabase - Redirect URLs</w:t>
        </w:r>
      </w:hyperlink>
    </w:p>
    <w:p>
      <w:pPr>
        <w:spacing w:after="40"/>
      </w:pPr>
      <w:hyperlink r:id="rId14">
        <w:r>
          <w:rPr>
            <w:color w:val="0563C1"/>
            <w:u w:val="single"/>
          </w:rPr>
          <w:t>Google OAuth for web applications</w:t>
        </w:r>
      </w:hyperlink>
    </w:p>
    <w:p>
      <w:pPr>
        <w:spacing w:after="40"/>
      </w:pPr>
      <w:hyperlink r:id="rId15">
        <w:r>
          <w:rPr>
            <w:color w:val="0563C1"/>
            <w:u w:val="single"/>
          </w:rPr>
          <w:t>Meta - Facebook Login for the Web</w:t>
        </w:r>
      </w:hyperlink>
    </w:p>
    <w:p>
      <w:pPr>
        <w:spacing w:after="40"/>
      </w:pPr>
      <w:hyperlink r:id="rId16">
        <w:r>
          <w:rPr>
            <w:color w:val="0563C1"/>
            <w:u w:val="single"/>
          </w:rPr>
          <w:t>Apple - Configure Sign in with Apple for the web</w:t>
        </w:r>
      </w:hyperlink>
    </w:p>
    <w:p>
      <w:pPr>
        <w:spacing w:after="40"/>
      </w:pPr>
      <w:hyperlink r:id="rId17">
        <w:r>
          <w:rPr>
            <w:color w:val="0563C1"/>
            <w:u w:val="single"/>
          </w:rPr>
          <w:t>Apple - Create a Sign in with Apple private key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A626E"/>
        <w:sz w:val="18"/>
      </w:rPr>
      <w:t xml:space="preserve">Social login uputstvo | Strana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ind w:left="540" w:hanging="270"/>
        <w:tabs>
          <w:tab w:val="num" w:pos="540"/>
        </w:tabs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ind w:left="540" w:hanging="270"/>
        <w:tabs>
          <w:tab w:val="num" w:pos="540"/>
        </w:tabs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before="120" w:after="140" w:line="276" w:lineRule="auto"/>
    </w:pPr>
    <w:rPr>
      <w:rFonts w:ascii="Calibri" w:hAnsi="Calibri"/>
      <w:b/>
      <w:color w:val="14212E"/>
      <w:sz w:val="48"/>
    </w:rPr>
  </w:style>
  <w:style w:type="paragraph" w:customStyle="1" w:styleId="DocSubtitle">
    <w:name w:val="DocSubtitle"/>
    <w:pPr>
      <w:spacing w:after="280" w:line="300" w:lineRule="auto"/>
    </w:pPr>
    <w:rPr>
      <w:rFonts w:ascii="Calibri" w:hAnsi="Calibri"/>
      <w:color w:val="5A626E"/>
      <w:sz w:val="24"/>
    </w:rPr>
  </w:style>
  <w:style w:type="paragraph" w:customStyle="1" w:styleId="CodeValue">
    <w:name w:val="CodeValue"/>
    <w:pPr>
      <w:spacing w:after="100" w:line="276" w:lineRule="auto"/>
      <w:ind w:left="115" w:right="115"/>
    </w:pPr>
    <w:rPr>
      <w:rFonts w:ascii="Courier New" w:hAnsi="Courier New"/>
      <w:color w:val="14212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abase.com/docs/guides/auth/social-login/auth-google" TargetMode="External"/><Relationship Id="rId11" Type="http://schemas.openxmlformats.org/officeDocument/2006/relationships/hyperlink" Target="https://supabase.com/docs/guides/auth/social-login/auth-facebook" TargetMode="External"/><Relationship Id="rId12" Type="http://schemas.openxmlformats.org/officeDocument/2006/relationships/hyperlink" Target="https://supabase.com/docs/guides/auth/social-login/auth-apple" TargetMode="External"/><Relationship Id="rId13" Type="http://schemas.openxmlformats.org/officeDocument/2006/relationships/hyperlink" Target="https://supabase.com/docs/guides/auth/redirect-urls" TargetMode="External"/><Relationship Id="rId14" Type="http://schemas.openxmlformats.org/officeDocument/2006/relationships/hyperlink" Target="https://developers.google.com/identity/protocols/oauth2/web-server" TargetMode="External"/><Relationship Id="rId15" Type="http://schemas.openxmlformats.org/officeDocument/2006/relationships/hyperlink" Target="https://developers.facebook.com/docs/facebook-login/web" TargetMode="External"/><Relationship Id="rId16" Type="http://schemas.openxmlformats.org/officeDocument/2006/relationships/hyperlink" Target="https://developer.apple.com/help/account/capabilities/configure-sign-in-with-apple-for-the-web" TargetMode="External"/><Relationship Id="rId17" Type="http://schemas.openxmlformats.org/officeDocument/2006/relationships/hyperlink" Target="https://developer.apple.com/help/account/capabilities/create-a-sign-in-with-apple-private-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za podešavanje Google, Facebook i Apple login-a</dc:title>
  <dc:subject>Social login setup za Supabase projekat</dc:subject>
  <dc:creator/>
  <cp:keywords/>
  <dc:description>Generated for client handoff.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