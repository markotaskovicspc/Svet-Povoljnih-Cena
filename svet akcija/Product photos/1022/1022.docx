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B9B81" w14:textId="77777777" w:rsidR="00BE0635" w:rsidRPr="0091419B" w:rsidRDefault="00BE0635" w:rsidP="0091419B">
      <w:pPr>
        <w:jc w:val="both"/>
        <w:rPr>
          <w:b/>
          <w:sz w:val="32"/>
          <w:szCs w:val="32"/>
          <w:lang w:val="sr-Latn-RS"/>
        </w:rPr>
      </w:pPr>
      <w:r w:rsidRPr="0091419B">
        <w:rPr>
          <w:b/>
          <w:sz w:val="32"/>
          <w:szCs w:val="32"/>
          <w:lang w:val="sr-Latn-RS"/>
        </w:rPr>
        <w:t xml:space="preserve">Pokretna klima </w:t>
      </w:r>
      <w:proofErr w:type="spellStart"/>
      <w:r w:rsidRPr="0091419B">
        <w:rPr>
          <w:b/>
          <w:sz w:val="32"/>
          <w:szCs w:val="32"/>
          <w:lang w:val="sr-Latn-RS"/>
        </w:rPr>
        <w:t>Tower</w:t>
      </w:r>
      <w:proofErr w:type="spellEnd"/>
      <w:r w:rsidRPr="0091419B">
        <w:rPr>
          <w:b/>
          <w:sz w:val="32"/>
          <w:szCs w:val="32"/>
          <w:lang w:val="sr-Latn-RS"/>
        </w:rPr>
        <w:t xml:space="preserve"> Fan – praktično rešenje za vaš prostor</w:t>
      </w:r>
    </w:p>
    <w:p w14:paraId="69132559" w14:textId="3558A112" w:rsidR="00BE0635" w:rsidRPr="0091419B" w:rsidRDefault="00BE0635" w:rsidP="0091419B">
      <w:pPr>
        <w:jc w:val="both"/>
        <w:rPr>
          <w:lang w:val="sr-Latn-RS"/>
        </w:rPr>
      </w:pPr>
      <w:r w:rsidRPr="0091419B">
        <w:rPr>
          <w:lang w:val="sr-Latn-RS"/>
        </w:rPr>
        <w:t xml:space="preserve">Otkrijte spoj elegantnog dizajna i vrhunske funkcionalnosti uz naš toranjski ventilator! Njegova moderna bela silueta, dopunjena crnim detaljima i osvetljenim prednjim panelom, uklapa se u svaki enterijer. Sa </w:t>
      </w:r>
      <w:r w:rsidRPr="0091419B">
        <w:rPr>
          <w:b/>
          <w:bCs/>
          <w:lang w:val="sr-Latn-RS"/>
        </w:rPr>
        <w:t>snažnim, ali tihim motorom</w:t>
      </w:r>
      <w:r w:rsidRPr="0091419B">
        <w:rPr>
          <w:lang w:val="sr-Latn-RS"/>
        </w:rPr>
        <w:t xml:space="preserve">, ovaj ventilator pruža osvežavajući protok vazduha, čineći vaš prostor prijatnim tokom toplih dana. Njegova kompaktna i stabilna baza garantuje sigurnost i </w:t>
      </w:r>
      <w:r w:rsidRPr="0091419B">
        <w:rPr>
          <w:b/>
          <w:bCs/>
          <w:lang w:val="sr-Latn-RS"/>
        </w:rPr>
        <w:t>jednostavno postavljanje</w:t>
      </w:r>
      <w:r w:rsidRPr="0091419B">
        <w:rPr>
          <w:lang w:val="sr-Latn-RS"/>
        </w:rPr>
        <w:t xml:space="preserve">. Bilo da se koristi kod kuće ili u kancelariji, donosi udobnost uz </w:t>
      </w:r>
      <w:r w:rsidRPr="0091419B">
        <w:rPr>
          <w:b/>
          <w:bCs/>
          <w:lang w:val="sr-Latn-RS"/>
        </w:rPr>
        <w:t>minimalnu potrošnju energije</w:t>
      </w:r>
      <w:r w:rsidRPr="0091419B">
        <w:rPr>
          <w:lang w:val="sr-Latn-RS"/>
        </w:rPr>
        <w:t>. Osećajte se osveženo i udobno</w:t>
      </w:r>
      <w:r w:rsidR="00F96DE0">
        <w:rPr>
          <w:lang w:val="sr-Latn-RS"/>
        </w:rPr>
        <w:t xml:space="preserve"> </w:t>
      </w:r>
      <w:r w:rsidR="00756738">
        <w:rPr>
          <w:lang w:val="sr-Latn-RS"/>
        </w:rPr>
        <w:t xml:space="preserve">– </w:t>
      </w:r>
      <w:r w:rsidRPr="0091419B">
        <w:rPr>
          <w:b/>
          <w:bCs/>
          <w:lang w:val="sr-Latn-RS"/>
        </w:rPr>
        <w:t>kvalitetno hlađenje je dostupno</w:t>
      </w:r>
      <w:r w:rsidRPr="0091419B">
        <w:rPr>
          <w:lang w:val="sr-Latn-RS"/>
        </w:rPr>
        <w:t>!</w:t>
      </w:r>
    </w:p>
    <w:p w14:paraId="5C3D1FA5" w14:textId="1E8CA67E" w:rsidR="00BE0635" w:rsidRPr="0091419B" w:rsidRDefault="00BE0635" w:rsidP="0091419B">
      <w:pPr>
        <w:jc w:val="both"/>
        <w:rPr>
          <w:lang w:val="sr-Latn-RS"/>
        </w:rPr>
      </w:pPr>
      <w:proofErr w:type="spellStart"/>
      <w:r w:rsidRPr="0091419B">
        <w:rPr>
          <w:b/>
          <w:bCs/>
          <w:lang w:val="sr-Latn-RS"/>
        </w:rPr>
        <w:t>Tower</w:t>
      </w:r>
      <w:proofErr w:type="spellEnd"/>
      <w:r w:rsidRPr="0091419B">
        <w:rPr>
          <w:b/>
          <w:bCs/>
          <w:lang w:val="sr-Latn-RS"/>
        </w:rPr>
        <w:t xml:space="preserve"> fan</w:t>
      </w:r>
      <w:r w:rsidRPr="0091419B">
        <w:rPr>
          <w:lang w:val="sr-Latn-RS"/>
        </w:rPr>
        <w:t xml:space="preserve"> ventilator dolazi sa naprednim sistemom ventilacije koji omogućava optimalno kruženje vazduha u prostoriji. Zahvaljujući svojoj stabilnoj osnovi i laganoj konstrukciji, lako se prenosi i postavlja gde god vam zatreba. Praktičan je izbor za one koji žele kombinaciju efikasnosti, estetike i jednostavne upotrebe bez buke. Uživajte u svežini u svakom kutku vašeg doma, čak i tokom najtoplijih letnjih dana.</w:t>
      </w:r>
    </w:p>
    <w:p w14:paraId="30DA0D4F" w14:textId="77777777" w:rsidR="00BE0635" w:rsidRPr="0091419B" w:rsidRDefault="00BE0635" w:rsidP="0091419B">
      <w:pPr>
        <w:jc w:val="both"/>
        <w:rPr>
          <w:b/>
          <w:bCs/>
          <w:lang w:val="sr-Latn-RS"/>
        </w:rPr>
      </w:pPr>
      <w:r w:rsidRPr="0091419B">
        <w:rPr>
          <w:b/>
          <w:bCs/>
          <w:lang w:val="sr-Latn-RS"/>
        </w:rPr>
        <w:t>Ključne karakteristike:</w:t>
      </w:r>
    </w:p>
    <w:p w14:paraId="29AE8A74" w14:textId="77777777" w:rsidR="00BE0635" w:rsidRPr="0091419B" w:rsidRDefault="00BE0635" w:rsidP="0091419B">
      <w:pPr>
        <w:pStyle w:val="ListParagraph"/>
        <w:numPr>
          <w:ilvl w:val="0"/>
          <w:numId w:val="13"/>
        </w:numPr>
        <w:ind w:left="660"/>
        <w:jc w:val="both"/>
        <w:rPr>
          <w:lang w:val="sr-Latn-RS"/>
        </w:rPr>
      </w:pPr>
      <w:r w:rsidRPr="00F96DE0">
        <w:rPr>
          <w:b/>
          <w:bCs/>
          <w:lang w:val="sr-Latn-RS"/>
        </w:rPr>
        <w:t>3 nivoa brzine</w:t>
      </w:r>
      <w:r w:rsidRPr="0091419B">
        <w:rPr>
          <w:lang w:val="sr-Latn-RS"/>
        </w:rPr>
        <w:t xml:space="preserve"> za prilagođeno hlađenje</w:t>
      </w:r>
    </w:p>
    <w:p w14:paraId="5336E5F6" w14:textId="77777777" w:rsidR="00BE0635" w:rsidRPr="0091419B" w:rsidRDefault="00BE0635" w:rsidP="0091419B">
      <w:pPr>
        <w:pStyle w:val="ListParagraph"/>
        <w:numPr>
          <w:ilvl w:val="0"/>
          <w:numId w:val="13"/>
        </w:numPr>
        <w:ind w:left="660"/>
        <w:jc w:val="both"/>
        <w:rPr>
          <w:lang w:val="sr-Latn-RS"/>
        </w:rPr>
      </w:pPr>
      <w:r w:rsidRPr="0091419B">
        <w:rPr>
          <w:lang w:val="sr-Latn-RS"/>
        </w:rPr>
        <w:t>Oscilirajuća funkcija za ravnomeran protok vazduha</w:t>
      </w:r>
    </w:p>
    <w:p w14:paraId="3232EA86" w14:textId="77777777" w:rsidR="00BE0635" w:rsidRPr="0091419B" w:rsidRDefault="00BE0635" w:rsidP="0091419B">
      <w:pPr>
        <w:pStyle w:val="ListParagraph"/>
        <w:numPr>
          <w:ilvl w:val="0"/>
          <w:numId w:val="13"/>
        </w:numPr>
        <w:ind w:left="660"/>
        <w:jc w:val="both"/>
        <w:rPr>
          <w:lang w:val="sr-Latn-RS"/>
        </w:rPr>
      </w:pPr>
      <w:r w:rsidRPr="00F96DE0">
        <w:rPr>
          <w:b/>
          <w:bCs/>
          <w:lang w:val="sr-Latn-RS"/>
        </w:rPr>
        <w:t>Tih rad</w:t>
      </w:r>
      <w:r w:rsidRPr="0091419B">
        <w:rPr>
          <w:lang w:val="sr-Latn-RS"/>
        </w:rPr>
        <w:t xml:space="preserve"> – idealan za spavaće i radne prostore</w:t>
      </w:r>
    </w:p>
    <w:p w14:paraId="6C214866" w14:textId="77777777" w:rsidR="00BE0635" w:rsidRPr="0091419B" w:rsidRDefault="00BE0635" w:rsidP="0091419B">
      <w:pPr>
        <w:pStyle w:val="ListParagraph"/>
        <w:numPr>
          <w:ilvl w:val="0"/>
          <w:numId w:val="13"/>
        </w:numPr>
        <w:ind w:left="660"/>
        <w:jc w:val="both"/>
        <w:rPr>
          <w:lang w:val="sr-Latn-RS"/>
        </w:rPr>
      </w:pPr>
      <w:r w:rsidRPr="00F96DE0">
        <w:rPr>
          <w:b/>
          <w:bCs/>
          <w:lang w:val="sr-Latn-RS"/>
        </w:rPr>
        <w:t>LED osvetljenje</w:t>
      </w:r>
      <w:r w:rsidRPr="0091419B">
        <w:rPr>
          <w:lang w:val="sr-Latn-RS"/>
        </w:rPr>
        <w:t xml:space="preserve"> na prednjem panelu</w:t>
      </w:r>
    </w:p>
    <w:p w14:paraId="35DB010D" w14:textId="77777777" w:rsidR="00BE0635" w:rsidRPr="0091419B" w:rsidRDefault="00BE0635" w:rsidP="0091419B">
      <w:pPr>
        <w:pStyle w:val="ListParagraph"/>
        <w:numPr>
          <w:ilvl w:val="0"/>
          <w:numId w:val="13"/>
        </w:numPr>
        <w:ind w:left="660"/>
        <w:jc w:val="both"/>
        <w:rPr>
          <w:lang w:val="sr-Latn-RS"/>
        </w:rPr>
      </w:pPr>
      <w:r w:rsidRPr="0091419B">
        <w:rPr>
          <w:lang w:val="sr-Latn-RS"/>
        </w:rPr>
        <w:t xml:space="preserve">Uspravni dizajn koji </w:t>
      </w:r>
      <w:r w:rsidRPr="00F96DE0">
        <w:rPr>
          <w:b/>
          <w:bCs/>
          <w:lang w:val="sr-Latn-RS"/>
        </w:rPr>
        <w:t>ne zauzima mnogo mesta</w:t>
      </w:r>
    </w:p>
    <w:p w14:paraId="2B686566" w14:textId="77777777" w:rsidR="00BE0635" w:rsidRPr="0091419B" w:rsidRDefault="00BE0635" w:rsidP="0091419B">
      <w:pPr>
        <w:pStyle w:val="ListParagraph"/>
        <w:numPr>
          <w:ilvl w:val="0"/>
          <w:numId w:val="13"/>
        </w:numPr>
        <w:ind w:left="660"/>
        <w:jc w:val="both"/>
        <w:rPr>
          <w:lang w:val="sr-Latn-RS"/>
        </w:rPr>
      </w:pPr>
      <w:r w:rsidRPr="00F96DE0">
        <w:rPr>
          <w:b/>
          <w:bCs/>
          <w:lang w:val="sr-Latn-RS"/>
        </w:rPr>
        <w:t>Daljinski upravljač</w:t>
      </w:r>
      <w:r w:rsidRPr="0091419B">
        <w:rPr>
          <w:lang w:val="sr-Latn-RS"/>
        </w:rPr>
        <w:t xml:space="preserve"> i tajmer za dodatnu udobnost</w:t>
      </w:r>
    </w:p>
    <w:p w14:paraId="29B0EFF6" w14:textId="77777777" w:rsidR="00BE0635" w:rsidRPr="0091419B" w:rsidRDefault="00BE0635" w:rsidP="0091419B">
      <w:pPr>
        <w:jc w:val="both"/>
        <w:rPr>
          <w:b/>
          <w:bCs/>
          <w:lang w:val="sr-Latn-RS"/>
        </w:rPr>
      </w:pPr>
      <w:r w:rsidRPr="0091419B">
        <w:rPr>
          <w:b/>
          <w:bCs/>
          <w:lang w:val="sr-Latn-RS"/>
        </w:rPr>
        <w:t>Koristan za:</w:t>
      </w:r>
    </w:p>
    <w:p w14:paraId="61EC3E8E" w14:textId="77777777" w:rsidR="00BE0635" w:rsidRPr="0091419B" w:rsidRDefault="00BE0635" w:rsidP="0091419B">
      <w:pPr>
        <w:pStyle w:val="ListParagraph"/>
        <w:numPr>
          <w:ilvl w:val="0"/>
          <w:numId w:val="14"/>
        </w:numPr>
        <w:ind w:left="660"/>
        <w:jc w:val="both"/>
        <w:rPr>
          <w:lang w:val="sr-Latn-RS"/>
        </w:rPr>
      </w:pPr>
      <w:r w:rsidRPr="0091419B">
        <w:rPr>
          <w:lang w:val="sr-Latn-RS"/>
        </w:rPr>
        <w:t>Dnevne boravke i kancelarije</w:t>
      </w:r>
    </w:p>
    <w:p w14:paraId="093CF11F" w14:textId="77777777" w:rsidR="00BE0635" w:rsidRPr="0091419B" w:rsidRDefault="00BE0635" w:rsidP="0091419B">
      <w:pPr>
        <w:pStyle w:val="ListParagraph"/>
        <w:numPr>
          <w:ilvl w:val="0"/>
          <w:numId w:val="14"/>
        </w:numPr>
        <w:ind w:left="660"/>
        <w:jc w:val="both"/>
        <w:rPr>
          <w:lang w:val="sr-Latn-RS"/>
        </w:rPr>
      </w:pPr>
      <w:r w:rsidRPr="0091419B">
        <w:rPr>
          <w:lang w:val="sr-Latn-RS"/>
        </w:rPr>
        <w:t>Spavaće sobe zbog tihe funkcije rada</w:t>
      </w:r>
    </w:p>
    <w:p w14:paraId="2AC4E381" w14:textId="77777777" w:rsidR="00BE0635" w:rsidRPr="0091419B" w:rsidRDefault="00BE0635" w:rsidP="0091419B">
      <w:pPr>
        <w:pStyle w:val="ListParagraph"/>
        <w:numPr>
          <w:ilvl w:val="0"/>
          <w:numId w:val="14"/>
        </w:numPr>
        <w:ind w:left="660"/>
        <w:jc w:val="both"/>
        <w:rPr>
          <w:lang w:val="sr-Latn-RS"/>
        </w:rPr>
      </w:pPr>
      <w:r w:rsidRPr="0091419B">
        <w:rPr>
          <w:lang w:val="sr-Latn-RS"/>
        </w:rPr>
        <w:t>Prostore bez fiksne klimatizacije</w:t>
      </w:r>
    </w:p>
    <w:p w14:paraId="3C136D26" w14:textId="77777777" w:rsidR="00BE0635" w:rsidRPr="0091419B" w:rsidRDefault="00BE0635" w:rsidP="0091419B">
      <w:pPr>
        <w:jc w:val="both"/>
        <w:rPr>
          <w:lang w:val="sr-Latn-RS"/>
        </w:rPr>
      </w:pPr>
      <w:r w:rsidRPr="0091419B">
        <w:rPr>
          <w:lang w:val="sr-Latn-RS"/>
        </w:rPr>
        <w:t>Ovaj ventilator je efikasan i stilizovan izbor za svakodnevno hlađenje!</w:t>
      </w:r>
    </w:p>
    <w:p w14:paraId="2E372A94" w14:textId="77777777" w:rsidR="0091419B" w:rsidRPr="0091419B" w:rsidRDefault="0091419B" w:rsidP="0091419B">
      <w:pPr>
        <w:jc w:val="both"/>
        <w:rPr>
          <w:lang w:val="sr-Latn-RS"/>
        </w:rPr>
      </w:pPr>
      <w:proofErr w:type="spellStart"/>
      <w:r w:rsidRPr="0091419B">
        <w:rPr>
          <w:lang w:val="sr-Latn-RS"/>
        </w:rPr>
        <w:t>Tower</w:t>
      </w:r>
      <w:proofErr w:type="spellEnd"/>
      <w:r w:rsidRPr="0091419B">
        <w:rPr>
          <w:lang w:val="sr-Latn-RS"/>
        </w:rPr>
        <w:t xml:space="preserve"> Fan nudi osveženje uz elegantan dizajn i funkcionalnost. Omogućava tišinu i cirkulaciju vazduha, gde god da se nalazi. Idealan je za letnje dane, pružajući uštedu prostora, stil i efikasnost. </w:t>
      </w:r>
      <w:proofErr w:type="spellStart"/>
      <w:r w:rsidRPr="0091419B">
        <w:rPr>
          <w:lang w:val="sr-Latn-RS"/>
        </w:rPr>
        <w:t>Tower</w:t>
      </w:r>
      <w:proofErr w:type="spellEnd"/>
      <w:r w:rsidRPr="0091419B">
        <w:rPr>
          <w:lang w:val="sr-Latn-RS"/>
        </w:rPr>
        <w:t xml:space="preserve"> Fan je praktično rešenje za borbu protiv vrućine i održavanje svežine. </w:t>
      </w:r>
    </w:p>
    <w:p w14:paraId="75EB1F94" w14:textId="4B0C3417" w:rsidR="0091419B" w:rsidRPr="0091419B" w:rsidRDefault="0091419B" w:rsidP="0091419B">
      <w:pPr>
        <w:jc w:val="both"/>
        <w:rPr>
          <w:lang w:val="sr-Latn-RS"/>
        </w:rPr>
      </w:pPr>
      <w:r w:rsidRPr="0091419B">
        <w:rPr>
          <w:lang w:val="sr-Latn-RS"/>
        </w:rPr>
        <w:t xml:space="preserve">Nabavite svoj </w:t>
      </w:r>
      <w:proofErr w:type="spellStart"/>
      <w:r w:rsidRPr="0091419B">
        <w:rPr>
          <w:lang w:val="sr-Latn-RS"/>
        </w:rPr>
        <w:t>Tower</w:t>
      </w:r>
      <w:proofErr w:type="spellEnd"/>
      <w:r w:rsidRPr="0091419B">
        <w:rPr>
          <w:lang w:val="sr-Latn-RS"/>
        </w:rPr>
        <w:t xml:space="preserve"> Fan danas i uživajte u osveženju i udobnosti tokom celog leta!</w:t>
      </w:r>
    </w:p>
    <w:sectPr w:rsidR="0091419B" w:rsidRPr="00914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7875"/>
    <w:multiLevelType w:val="hybridMultilevel"/>
    <w:tmpl w:val="DCD8F9D4"/>
    <w:lvl w:ilvl="0" w:tplc="4A7ABC1E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71D6B"/>
    <w:multiLevelType w:val="hybridMultilevel"/>
    <w:tmpl w:val="B4163146"/>
    <w:lvl w:ilvl="0" w:tplc="4A7ABC1E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783B7D"/>
    <w:multiLevelType w:val="hybridMultilevel"/>
    <w:tmpl w:val="CD3AE010"/>
    <w:lvl w:ilvl="0" w:tplc="329850C4">
      <w:numFmt w:val="bullet"/>
      <w:lvlText w:val="–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794E42"/>
    <w:multiLevelType w:val="hybridMultilevel"/>
    <w:tmpl w:val="6FDA6342"/>
    <w:lvl w:ilvl="0" w:tplc="4A7ABC1E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8691F"/>
    <w:multiLevelType w:val="hybridMultilevel"/>
    <w:tmpl w:val="299A6C20"/>
    <w:lvl w:ilvl="0" w:tplc="4A7ABC1E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8506288">
    <w:abstractNumId w:val="8"/>
  </w:num>
  <w:num w:numId="2" w16cid:durableId="1733503838">
    <w:abstractNumId w:val="6"/>
  </w:num>
  <w:num w:numId="3" w16cid:durableId="1240821587">
    <w:abstractNumId w:val="5"/>
  </w:num>
  <w:num w:numId="4" w16cid:durableId="1424957696">
    <w:abstractNumId w:val="4"/>
  </w:num>
  <w:num w:numId="5" w16cid:durableId="100490513">
    <w:abstractNumId w:val="7"/>
  </w:num>
  <w:num w:numId="6" w16cid:durableId="1123964660">
    <w:abstractNumId w:val="3"/>
  </w:num>
  <w:num w:numId="7" w16cid:durableId="1338920779">
    <w:abstractNumId w:val="2"/>
  </w:num>
  <w:num w:numId="8" w16cid:durableId="1463423590">
    <w:abstractNumId w:val="1"/>
  </w:num>
  <w:num w:numId="9" w16cid:durableId="275721424">
    <w:abstractNumId w:val="0"/>
  </w:num>
  <w:num w:numId="10" w16cid:durableId="1878274616">
    <w:abstractNumId w:val="11"/>
  </w:num>
  <w:num w:numId="11" w16cid:durableId="29645767">
    <w:abstractNumId w:val="12"/>
  </w:num>
  <w:num w:numId="12" w16cid:durableId="1363285776">
    <w:abstractNumId w:val="9"/>
  </w:num>
  <w:num w:numId="13" w16cid:durableId="1952929409">
    <w:abstractNumId w:val="10"/>
  </w:num>
  <w:num w:numId="14" w16cid:durableId="1394208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4B18"/>
    <w:rsid w:val="003D31A3"/>
    <w:rsid w:val="00756738"/>
    <w:rsid w:val="0091419B"/>
    <w:rsid w:val="00AA1D8D"/>
    <w:rsid w:val="00B47730"/>
    <w:rsid w:val="00BE0635"/>
    <w:rsid w:val="00CB0664"/>
    <w:rsid w:val="00F96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71781"/>
  <w14:defaultImageDpi w14:val="300"/>
  <w15:docId w15:val="{75C59615-977A-1148-BCEF-8B153156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3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SPC</cp:lastModifiedBy>
  <cp:revision>5</cp:revision>
  <dcterms:created xsi:type="dcterms:W3CDTF">2013-12-23T23:15:00Z</dcterms:created>
  <dcterms:modified xsi:type="dcterms:W3CDTF">2025-05-24T06:25:00Z</dcterms:modified>
  <cp:category/>
</cp:coreProperties>
</file>